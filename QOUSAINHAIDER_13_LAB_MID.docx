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737EE9" w14:textId="77777777" w:rsidR="001135B8" w:rsidRDefault="00000000">
      <w:pPr>
        <w:jc w:val="center"/>
      </w:pPr>
      <w:r>
        <w:rPr>
          <w:noProof/>
        </w:rPr>
        <w:drawing>
          <wp:inline distT="0" distB="0" distL="0" distR="0" wp14:anchorId="5C6E612B" wp14:editId="4BF71506">
            <wp:extent cx="1990725" cy="19907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2_fixed.png"/>
                    <pic:cNvPicPr/>
                  </pic:nvPicPr>
                  <pic:blipFill>
                    <a:blip r:embed="rId6"/>
                    <a:stretch>
                      <a:fillRect/>
                    </a:stretch>
                  </pic:blipFill>
                  <pic:spPr>
                    <a:xfrm>
                      <a:off x="0" y="0"/>
                      <a:ext cx="1990725" cy="1990725"/>
                    </a:xfrm>
                    <a:prstGeom prst="rect">
                      <a:avLst/>
                    </a:prstGeom>
                  </pic:spPr>
                </pic:pic>
              </a:graphicData>
            </a:graphic>
          </wp:inline>
        </w:drawing>
      </w:r>
    </w:p>
    <w:p w14:paraId="0ED8A144" w14:textId="77777777" w:rsidR="001135B8" w:rsidRDefault="00000000">
      <w:pPr>
        <w:jc w:val="center"/>
      </w:pPr>
      <w:r>
        <w:rPr>
          <w:b/>
          <w:color w:val="0047AB"/>
          <w:sz w:val="26"/>
        </w:rPr>
        <w:t>University of Azad Jammu &amp; Kashmir</w:t>
      </w:r>
    </w:p>
    <w:p w14:paraId="27AF6168" w14:textId="77777777" w:rsidR="001135B8" w:rsidRPr="00EA7AC7" w:rsidRDefault="00000000">
      <w:pPr>
        <w:jc w:val="center"/>
        <w:rPr>
          <w:b/>
          <w:bCs/>
        </w:rPr>
      </w:pPr>
      <w:r w:rsidRPr="00EA7AC7">
        <w:rPr>
          <w:b/>
          <w:bCs/>
          <w:color w:val="505050"/>
          <w:sz w:val="18"/>
        </w:rPr>
        <w:t>Department of Software Engineering</w:t>
      </w:r>
    </w:p>
    <w:p w14:paraId="0E389300" w14:textId="0319DC6F" w:rsidR="001135B8" w:rsidRPr="00EA7AC7" w:rsidRDefault="001135B8">
      <w:pPr>
        <w:jc w:val="center"/>
        <w:rPr>
          <w:b/>
          <w:bCs/>
        </w:rPr>
      </w:pPr>
    </w:p>
    <w:tbl>
      <w:tblPr>
        <w:tblW w:w="0" w:type="auto"/>
        <w:jc w:val="center"/>
        <w:tblBorders>
          <w:bottom w:val="single" w:sz="4" w:space="0" w:color="auto"/>
        </w:tblBorders>
        <w:tblLook w:val="04A0" w:firstRow="1" w:lastRow="0" w:firstColumn="1" w:lastColumn="0" w:noHBand="0" w:noVBand="1"/>
      </w:tblPr>
      <w:tblGrid>
        <w:gridCol w:w="3226"/>
        <w:gridCol w:w="3226"/>
      </w:tblGrid>
      <w:tr w:rsidR="001135B8" w14:paraId="373EAD5C" w14:textId="77777777" w:rsidTr="00EA7AC7">
        <w:trPr>
          <w:jc w:val="center"/>
        </w:trPr>
        <w:tc>
          <w:tcPr>
            <w:tcW w:w="3231" w:type="dxa"/>
            <w:tcBorders>
              <w:top w:val="single" w:sz="4" w:space="0" w:color="auto"/>
              <w:left w:val="single" w:sz="4" w:space="0" w:color="auto"/>
              <w:bottom w:val="single" w:sz="4" w:space="0" w:color="auto"/>
              <w:right w:val="single" w:sz="4" w:space="0" w:color="auto"/>
            </w:tcBorders>
            <w:shd w:val="clear" w:color="auto" w:fill="D6EAF8"/>
          </w:tcPr>
          <w:p w14:paraId="2B6C0DAA" w14:textId="77777777" w:rsidR="001135B8" w:rsidRDefault="00000000">
            <w:pPr>
              <w:jc w:val="right"/>
            </w:pPr>
            <w:r>
              <w:rPr>
                <w:b/>
                <w:color w:val="003366"/>
                <w:sz w:val="17"/>
              </w:rPr>
              <w:t>Name:</w:t>
            </w:r>
          </w:p>
        </w:tc>
        <w:tc>
          <w:tcPr>
            <w:tcW w:w="3231" w:type="dxa"/>
            <w:tcBorders>
              <w:top w:val="single" w:sz="4" w:space="0" w:color="auto"/>
              <w:left w:val="single" w:sz="4" w:space="0" w:color="auto"/>
              <w:bottom w:val="single" w:sz="4" w:space="0" w:color="auto"/>
              <w:right w:val="single" w:sz="4" w:space="0" w:color="auto"/>
            </w:tcBorders>
            <w:shd w:val="clear" w:color="auto" w:fill="FFFFFF"/>
          </w:tcPr>
          <w:p w14:paraId="6B55021B" w14:textId="77777777" w:rsidR="001135B8" w:rsidRDefault="00000000">
            <w:r>
              <w:rPr>
                <w:b/>
                <w:color w:val="282828"/>
                <w:sz w:val="17"/>
              </w:rPr>
              <w:t xml:space="preserve"> SYED QOUSAIN HAIDER NAQVI</w:t>
            </w:r>
          </w:p>
        </w:tc>
      </w:tr>
      <w:tr w:rsidR="001135B8" w14:paraId="6D0C32E1" w14:textId="77777777" w:rsidTr="00EA7AC7">
        <w:trPr>
          <w:jc w:val="center"/>
        </w:trPr>
        <w:tc>
          <w:tcPr>
            <w:tcW w:w="3231" w:type="dxa"/>
            <w:tcBorders>
              <w:top w:val="single" w:sz="4" w:space="0" w:color="auto"/>
              <w:left w:val="single" w:sz="4" w:space="0" w:color="auto"/>
              <w:bottom w:val="single" w:sz="4" w:space="0" w:color="auto"/>
              <w:right w:val="single" w:sz="4" w:space="0" w:color="auto"/>
            </w:tcBorders>
            <w:shd w:val="clear" w:color="auto" w:fill="D6EAF8"/>
          </w:tcPr>
          <w:p w14:paraId="7A8D7D75" w14:textId="77777777" w:rsidR="001135B8" w:rsidRDefault="00000000">
            <w:pPr>
              <w:jc w:val="right"/>
            </w:pPr>
            <w:r>
              <w:rPr>
                <w:b/>
                <w:color w:val="003366"/>
                <w:sz w:val="17"/>
              </w:rPr>
              <w:t>Roll Number:</w:t>
            </w:r>
          </w:p>
        </w:tc>
        <w:tc>
          <w:tcPr>
            <w:tcW w:w="3231" w:type="dxa"/>
            <w:tcBorders>
              <w:top w:val="single" w:sz="4" w:space="0" w:color="auto"/>
              <w:left w:val="single" w:sz="4" w:space="0" w:color="auto"/>
              <w:bottom w:val="single" w:sz="4" w:space="0" w:color="auto"/>
              <w:right w:val="single" w:sz="4" w:space="0" w:color="auto"/>
            </w:tcBorders>
            <w:shd w:val="clear" w:color="auto" w:fill="FFFFFF"/>
          </w:tcPr>
          <w:p w14:paraId="2112E5F2" w14:textId="77777777" w:rsidR="001135B8" w:rsidRDefault="00000000">
            <w:r>
              <w:rPr>
                <w:b/>
                <w:color w:val="282828"/>
                <w:sz w:val="17"/>
              </w:rPr>
              <w:t xml:space="preserve"> 2024-CET-13</w:t>
            </w:r>
          </w:p>
        </w:tc>
      </w:tr>
      <w:tr w:rsidR="001135B8" w14:paraId="3F25C1AF" w14:textId="77777777" w:rsidTr="00EA7AC7">
        <w:trPr>
          <w:jc w:val="center"/>
        </w:trPr>
        <w:tc>
          <w:tcPr>
            <w:tcW w:w="3231" w:type="dxa"/>
            <w:tcBorders>
              <w:top w:val="single" w:sz="4" w:space="0" w:color="auto"/>
              <w:left w:val="single" w:sz="4" w:space="0" w:color="auto"/>
              <w:bottom w:val="single" w:sz="4" w:space="0" w:color="auto"/>
              <w:right w:val="single" w:sz="4" w:space="0" w:color="auto"/>
            </w:tcBorders>
            <w:shd w:val="clear" w:color="auto" w:fill="D6EAF8"/>
          </w:tcPr>
          <w:p w14:paraId="0808C3E6" w14:textId="77777777" w:rsidR="001135B8" w:rsidRDefault="00000000">
            <w:pPr>
              <w:jc w:val="right"/>
            </w:pPr>
            <w:r>
              <w:rPr>
                <w:b/>
                <w:color w:val="003366"/>
                <w:sz w:val="17"/>
              </w:rPr>
              <w:t>Session:</w:t>
            </w:r>
          </w:p>
        </w:tc>
        <w:tc>
          <w:tcPr>
            <w:tcW w:w="3231" w:type="dxa"/>
            <w:tcBorders>
              <w:top w:val="single" w:sz="4" w:space="0" w:color="auto"/>
              <w:left w:val="single" w:sz="4" w:space="0" w:color="auto"/>
              <w:bottom w:val="single" w:sz="4" w:space="0" w:color="auto"/>
              <w:right w:val="single" w:sz="4" w:space="0" w:color="auto"/>
            </w:tcBorders>
            <w:shd w:val="clear" w:color="auto" w:fill="FFFFFF"/>
          </w:tcPr>
          <w:p w14:paraId="5350003B" w14:textId="77777777" w:rsidR="001135B8" w:rsidRDefault="00000000">
            <w:r>
              <w:rPr>
                <w:color w:val="282828"/>
                <w:sz w:val="17"/>
              </w:rPr>
              <w:t xml:space="preserve"> 2024-2028</w:t>
            </w:r>
          </w:p>
        </w:tc>
      </w:tr>
      <w:tr w:rsidR="001135B8" w14:paraId="3B62FE60" w14:textId="77777777" w:rsidTr="00EA7AC7">
        <w:trPr>
          <w:jc w:val="center"/>
        </w:trPr>
        <w:tc>
          <w:tcPr>
            <w:tcW w:w="3231" w:type="dxa"/>
            <w:tcBorders>
              <w:top w:val="single" w:sz="4" w:space="0" w:color="auto"/>
              <w:left w:val="single" w:sz="4" w:space="0" w:color="auto"/>
              <w:bottom w:val="single" w:sz="4" w:space="0" w:color="auto"/>
              <w:right w:val="single" w:sz="4" w:space="0" w:color="auto"/>
            </w:tcBorders>
            <w:shd w:val="clear" w:color="auto" w:fill="D6EAF8"/>
          </w:tcPr>
          <w:p w14:paraId="26841FC8" w14:textId="77777777" w:rsidR="001135B8" w:rsidRDefault="00000000">
            <w:pPr>
              <w:jc w:val="right"/>
            </w:pPr>
            <w:r>
              <w:rPr>
                <w:b/>
                <w:color w:val="003366"/>
                <w:sz w:val="17"/>
              </w:rPr>
              <w:t>Subject:</w:t>
            </w:r>
          </w:p>
        </w:tc>
        <w:tc>
          <w:tcPr>
            <w:tcW w:w="3231" w:type="dxa"/>
            <w:tcBorders>
              <w:top w:val="single" w:sz="4" w:space="0" w:color="auto"/>
              <w:left w:val="single" w:sz="4" w:space="0" w:color="auto"/>
              <w:bottom w:val="single" w:sz="4" w:space="0" w:color="auto"/>
              <w:right w:val="single" w:sz="4" w:space="0" w:color="auto"/>
            </w:tcBorders>
            <w:shd w:val="clear" w:color="auto" w:fill="FFFFFF"/>
          </w:tcPr>
          <w:p w14:paraId="35C400E4" w14:textId="77777777" w:rsidR="001135B8" w:rsidRDefault="00000000">
            <w:r>
              <w:rPr>
                <w:b/>
                <w:color w:val="282828"/>
                <w:sz w:val="17"/>
              </w:rPr>
              <w:t xml:space="preserve"> Graphic Designing</w:t>
            </w:r>
          </w:p>
        </w:tc>
      </w:tr>
      <w:tr w:rsidR="001135B8" w14:paraId="22A899E9" w14:textId="77777777" w:rsidTr="00EA7AC7">
        <w:trPr>
          <w:jc w:val="center"/>
        </w:trPr>
        <w:tc>
          <w:tcPr>
            <w:tcW w:w="3231" w:type="dxa"/>
            <w:tcBorders>
              <w:top w:val="single" w:sz="4" w:space="0" w:color="auto"/>
              <w:left w:val="single" w:sz="4" w:space="0" w:color="auto"/>
              <w:bottom w:val="single" w:sz="4" w:space="0" w:color="auto"/>
              <w:right w:val="single" w:sz="4" w:space="0" w:color="auto"/>
            </w:tcBorders>
            <w:shd w:val="clear" w:color="auto" w:fill="D6EAF8"/>
          </w:tcPr>
          <w:p w14:paraId="5FC570A8" w14:textId="77777777" w:rsidR="001135B8" w:rsidRDefault="00000000">
            <w:pPr>
              <w:jc w:val="right"/>
            </w:pPr>
            <w:r>
              <w:rPr>
                <w:b/>
                <w:color w:val="003366"/>
                <w:sz w:val="17"/>
              </w:rPr>
              <w:t>Lab Instructor:</w:t>
            </w:r>
          </w:p>
        </w:tc>
        <w:tc>
          <w:tcPr>
            <w:tcW w:w="3231" w:type="dxa"/>
            <w:tcBorders>
              <w:top w:val="single" w:sz="4" w:space="0" w:color="auto"/>
              <w:left w:val="single" w:sz="4" w:space="0" w:color="auto"/>
              <w:bottom w:val="single" w:sz="4" w:space="0" w:color="auto"/>
              <w:right w:val="single" w:sz="4" w:space="0" w:color="auto"/>
            </w:tcBorders>
            <w:shd w:val="clear" w:color="auto" w:fill="FFFFFF"/>
          </w:tcPr>
          <w:p w14:paraId="347FB752" w14:textId="77777777" w:rsidR="001135B8" w:rsidRDefault="00000000">
            <w:r>
              <w:rPr>
                <w:b/>
                <w:color w:val="282828"/>
                <w:sz w:val="17"/>
              </w:rPr>
              <w:t xml:space="preserve"> Engr. Ahmed Khawaja</w:t>
            </w:r>
          </w:p>
        </w:tc>
      </w:tr>
      <w:tr w:rsidR="001135B8" w14:paraId="3A515FF9" w14:textId="77777777" w:rsidTr="00EA7AC7">
        <w:trPr>
          <w:jc w:val="center"/>
        </w:trPr>
        <w:tc>
          <w:tcPr>
            <w:tcW w:w="3231" w:type="dxa"/>
            <w:tcBorders>
              <w:top w:val="single" w:sz="4" w:space="0" w:color="auto"/>
              <w:left w:val="single" w:sz="4" w:space="0" w:color="auto"/>
              <w:bottom w:val="single" w:sz="4" w:space="0" w:color="auto"/>
              <w:right w:val="single" w:sz="4" w:space="0" w:color="auto"/>
            </w:tcBorders>
            <w:shd w:val="clear" w:color="auto" w:fill="D6EAF8"/>
          </w:tcPr>
          <w:p w14:paraId="3925404F" w14:textId="77777777" w:rsidR="001135B8" w:rsidRDefault="00000000">
            <w:pPr>
              <w:jc w:val="right"/>
            </w:pPr>
            <w:r>
              <w:rPr>
                <w:b/>
                <w:color w:val="003366"/>
                <w:sz w:val="17"/>
              </w:rPr>
              <w:t>Class:</w:t>
            </w:r>
          </w:p>
        </w:tc>
        <w:tc>
          <w:tcPr>
            <w:tcW w:w="3231" w:type="dxa"/>
            <w:tcBorders>
              <w:top w:val="single" w:sz="4" w:space="0" w:color="auto"/>
              <w:left w:val="single" w:sz="4" w:space="0" w:color="auto"/>
              <w:bottom w:val="single" w:sz="4" w:space="0" w:color="auto"/>
              <w:right w:val="single" w:sz="4" w:space="0" w:color="auto"/>
            </w:tcBorders>
            <w:shd w:val="clear" w:color="auto" w:fill="FFFFFF"/>
          </w:tcPr>
          <w:p w14:paraId="6520E72C" w14:textId="77777777" w:rsidR="001135B8" w:rsidRDefault="00000000">
            <w:r>
              <w:rPr>
                <w:color w:val="282828"/>
                <w:sz w:val="17"/>
              </w:rPr>
              <w:t xml:space="preserve"> 4th Semester</w:t>
            </w:r>
          </w:p>
        </w:tc>
      </w:tr>
      <w:tr w:rsidR="001135B8" w14:paraId="7AB70C3C" w14:textId="77777777" w:rsidTr="00EA7AC7">
        <w:trPr>
          <w:jc w:val="center"/>
        </w:trPr>
        <w:tc>
          <w:tcPr>
            <w:tcW w:w="3231" w:type="dxa"/>
            <w:tcBorders>
              <w:top w:val="single" w:sz="4" w:space="0" w:color="auto"/>
              <w:left w:val="single" w:sz="4" w:space="0" w:color="auto"/>
              <w:right w:val="single" w:sz="4" w:space="0" w:color="auto"/>
            </w:tcBorders>
            <w:shd w:val="clear" w:color="auto" w:fill="D6EAF8"/>
          </w:tcPr>
          <w:p w14:paraId="5EDB96E4" w14:textId="77777777" w:rsidR="001135B8" w:rsidRDefault="00000000">
            <w:pPr>
              <w:jc w:val="right"/>
            </w:pPr>
            <w:r>
              <w:rPr>
                <w:b/>
                <w:color w:val="003366"/>
                <w:sz w:val="17"/>
              </w:rPr>
              <w:t>Semester:</w:t>
            </w:r>
          </w:p>
        </w:tc>
        <w:tc>
          <w:tcPr>
            <w:tcW w:w="3231" w:type="dxa"/>
            <w:tcBorders>
              <w:top w:val="single" w:sz="4" w:space="0" w:color="auto"/>
              <w:left w:val="single" w:sz="4" w:space="0" w:color="auto"/>
              <w:right w:val="single" w:sz="4" w:space="0" w:color="auto"/>
            </w:tcBorders>
            <w:shd w:val="clear" w:color="auto" w:fill="FFFFFF"/>
          </w:tcPr>
          <w:p w14:paraId="293894F4" w14:textId="77777777" w:rsidR="001135B8" w:rsidRDefault="00000000">
            <w:r>
              <w:rPr>
                <w:color w:val="282828"/>
                <w:sz w:val="17"/>
              </w:rPr>
              <w:t xml:space="preserve"> Spring-2026</w:t>
            </w:r>
          </w:p>
        </w:tc>
      </w:tr>
    </w:tbl>
    <w:p w14:paraId="5B5D5175" w14:textId="77777777" w:rsidR="001135B8" w:rsidRDefault="001135B8"/>
    <w:p w14:paraId="7A4AC5B9" w14:textId="77777777" w:rsidR="00EA7AC7" w:rsidRDefault="00EA7AC7"/>
    <w:p w14:paraId="34199735" w14:textId="77777777" w:rsidR="00EA7AC7" w:rsidRDefault="00EA7AC7"/>
    <w:p w14:paraId="7C52E3E6" w14:textId="77777777" w:rsidR="00EA7AC7" w:rsidRDefault="00EA7AC7"/>
    <w:p w14:paraId="30255806" w14:textId="77777777" w:rsidR="00EA7AC7" w:rsidRDefault="00EA7AC7"/>
    <w:p w14:paraId="7FB4168C" w14:textId="77777777" w:rsidR="00EA7AC7" w:rsidRDefault="00EA7AC7"/>
    <w:p w14:paraId="235E1738" w14:textId="77777777" w:rsidR="00EA7AC7" w:rsidRDefault="00EA7AC7"/>
    <w:p w14:paraId="7D4D9814" w14:textId="77777777" w:rsidR="00EA7AC7" w:rsidRDefault="00EA7AC7"/>
    <w:p w14:paraId="64627787" w14:textId="77777777" w:rsidR="00EA7AC7" w:rsidRDefault="00EA7AC7"/>
    <w:p w14:paraId="2C833532" w14:textId="77777777" w:rsidR="00EA7AC7" w:rsidRDefault="00EA7AC7"/>
    <w:p w14:paraId="50FA404E" w14:textId="77777777" w:rsidR="00EA7AC7" w:rsidRDefault="00EA7AC7"/>
    <w:p w14:paraId="2D2D5269" w14:textId="77777777" w:rsidR="00EA7AC7" w:rsidRDefault="00EA7AC7"/>
    <w:p w14:paraId="4ADB65DF" w14:textId="77777777" w:rsidR="00EA7AC7" w:rsidRDefault="00EA7AC7"/>
    <w:p w14:paraId="5D1FC616" w14:textId="77777777" w:rsidR="00EA7AC7" w:rsidRDefault="00EA7AC7"/>
    <w:p w14:paraId="335D7661" w14:textId="77777777" w:rsidR="00EA7AC7" w:rsidRDefault="00EA7AC7"/>
    <w:p w14:paraId="0839EF36" w14:textId="098F816A" w:rsidR="001135B8" w:rsidRPr="00EA7AC7" w:rsidRDefault="00EA7AC7" w:rsidP="00EA7AC7">
      <w:pPr>
        <w:jc w:val="center"/>
        <w:rPr>
          <w:b/>
          <w:bCs/>
        </w:rPr>
      </w:pPr>
      <w:r w:rsidRPr="00EA7AC7">
        <w:rPr>
          <w:b/>
          <w:bCs/>
        </w:rPr>
        <w:t>MID TERM LAB EXAM</w:t>
      </w:r>
    </w:p>
    <w:p w14:paraId="3495C716" w14:textId="2F45AA9A" w:rsidR="00EA7AC7" w:rsidRPr="00291486" w:rsidRDefault="00EA7AC7" w:rsidP="00291486">
      <w:pPr>
        <w:pStyle w:val="ListParagraph"/>
        <w:numPr>
          <w:ilvl w:val="0"/>
          <w:numId w:val="10"/>
        </w:numPr>
        <w:rPr>
          <w:color w:val="0D0D0D" w:themeColor="text1" w:themeTint="F2"/>
          <w:sz w:val="28"/>
          <w:szCs w:val="28"/>
        </w:rPr>
      </w:pPr>
      <w:r w:rsidRPr="00291486">
        <w:rPr>
          <w:b/>
          <w:color w:val="0D0D0D" w:themeColor="text1" w:themeTint="F2"/>
          <w:sz w:val="28"/>
          <w:szCs w:val="28"/>
        </w:rPr>
        <w:t>QUESTION 01:</w:t>
      </w:r>
    </w:p>
    <w:p w14:paraId="166D30D7" w14:textId="1A908046" w:rsidR="001135B8" w:rsidRPr="00291486" w:rsidRDefault="00000000" w:rsidP="00291486">
      <w:r w:rsidRPr="00291486">
        <w:t>A new student society named "Creative Tech Society" has been launched in the Department of Software Engineering. The society wants to promote its first event, "Design Sprint 2026", where students will learn basic poster designing, logo designing, and branding skills.</w:t>
      </w:r>
    </w:p>
    <w:p w14:paraId="52565DFC" w14:textId="5CB9812E" w:rsidR="00EA7AC7" w:rsidRPr="00291486" w:rsidRDefault="00EA7AC7" w:rsidP="00291486">
      <w:pPr>
        <w:pStyle w:val="ListParagraph"/>
        <w:numPr>
          <w:ilvl w:val="0"/>
          <w:numId w:val="10"/>
        </w:numPr>
        <w:rPr>
          <w:b/>
          <w:bCs/>
          <w:sz w:val="28"/>
          <w:szCs w:val="28"/>
        </w:rPr>
      </w:pPr>
      <w:r w:rsidRPr="00291486">
        <w:rPr>
          <w:b/>
          <w:bCs/>
          <w:sz w:val="28"/>
          <w:szCs w:val="28"/>
        </w:rPr>
        <w:t>DESIGN</w:t>
      </w:r>
      <w:r w:rsidRPr="00291486">
        <w:rPr>
          <w:rFonts w:ascii="Arial" w:hAnsi="Arial" w:cs="Arial"/>
          <w:b/>
          <w:bCs/>
          <w:i/>
          <w:color w:val="505050"/>
          <w:sz w:val="28"/>
          <w:szCs w:val="28"/>
        </w:rPr>
        <w:t>:</w:t>
      </w:r>
    </w:p>
    <w:p w14:paraId="2C39838C" w14:textId="77777777" w:rsidR="001135B8" w:rsidRDefault="00000000">
      <w:pPr>
        <w:jc w:val="center"/>
      </w:pPr>
      <w:r>
        <w:rPr>
          <w:noProof/>
        </w:rPr>
        <w:drawing>
          <wp:inline distT="0" distB="0" distL="0" distR="0" wp14:anchorId="3DCC0591" wp14:editId="56FE5302">
            <wp:extent cx="4114800" cy="58247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_fixed.jpg"/>
                    <pic:cNvPicPr/>
                  </pic:nvPicPr>
                  <pic:blipFill>
                    <a:blip r:embed="rId7"/>
                    <a:stretch>
                      <a:fillRect/>
                    </a:stretch>
                  </pic:blipFill>
                  <pic:spPr>
                    <a:xfrm>
                      <a:off x="0" y="0"/>
                      <a:ext cx="4114800" cy="5824745"/>
                    </a:xfrm>
                    <a:prstGeom prst="rect">
                      <a:avLst/>
                    </a:prstGeom>
                  </pic:spPr>
                </pic:pic>
              </a:graphicData>
            </a:graphic>
          </wp:inline>
        </w:drawing>
      </w:r>
    </w:p>
    <w:p w14:paraId="35784E54" w14:textId="77777777" w:rsidR="001135B8" w:rsidRDefault="001135B8"/>
    <w:p w14:paraId="1578E74A" w14:textId="77777777" w:rsidR="00EA7AC7" w:rsidRDefault="00000000" w:rsidP="00EA7AC7">
      <w:pPr>
        <w:rPr>
          <w:b/>
          <w:color w:val="01411C"/>
        </w:rPr>
      </w:pPr>
      <w:r>
        <w:rPr>
          <w:b/>
          <w:color w:val="01411C"/>
        </w:rPr>
        <w:t xml:space="preserve">  </w:t>
      </w:r>
    </w:p>
    <w:p w14:paraId="70E8CAF7" w14:textId="77777777" w:rsidR="00EA7AC7" w:rsidRDefault="00EA7AC7" w:rsidP="00EA7AC7">
      <w:pPr>
        <w:rPr>
          <w:b/>
          <w:color w:val="01411C"/>
        </w:rPr>
      </w:pPr>
    </w:p>
    <w:p w14:paraId="1EED9F3B" w14:textId="77777777" w:rsidR="00EA7AC7" w:rsidRDefault="00EA7AC7" w:rsidP="00EA7AC7">
      <w:pPr>
        <w:rPr>
          <w:b/>
          <w:color w:val="01411C"/>
        </w:rPr>
      </w:pPr>
    </w:p>
    <w:p w14:paraId="7FA130B7" w14:textId="77777777" w:rsidR="00EA7AC7" w:rsidRDefault="00EA7AC7" w:rsidP="00EA7AC7">
      <w:pPr>
        <w:rPr>
          <w:b/>
          <w:color w:val="01411C"/>
        </w:rPr>
      </w:pPr>
    </w:p>
    <w:p w14:paraId="7C7E7288" w14:textId="77777777" w:rsidR="00EA7AC7" w:rsidRDefault="00EA7AC7" w:rsidP="00EA7AC7">
      <w:pPr>
        <w:rPr>
          <w:b/>
          <w:color w:val="01411C"/>
        </w:rPr>
      </w:pPr>
    </w:p>
    <w:p w14:paraId="6361B665" w14:textId="65D6CCDF" w:rsidR="001135B8" w:rsidRPr="00291486" w:rsidRDefault="00000000" w:rsidP="00291486">
      <w:pPr>
        <w:pStyle w:val="ListParagraph"/>
        <w:numPr>
          <w:ilvl w:val="0"/>
          <w:numId w:val="10"/>
        </w:numPr>
        <w:rPr>
          <w:color w:val="0D0D0D" w:themeColor="text1" w:themeTint="F2"/>
          <w:sz w:val="28"/>
          <w:szCs w:val="28"/>
        </w:rPr>
      </w:pPr>
      <w:r w:rsidRPr="00291486">
        <w:rPr>
          <w:b/>
          <w:color w:val="0D0D0D" w:themeColor="text1" w:themeTint="F2"/>
          <w:sz w:val="28"/>
          <w:szCs w:val="28"/>
        </w:rPr>
        <w:t xml:space="preserve">QUESTION </w:t>
      </w:r>
      <w:r w:rsidR="00EA7AC7" w:rsidRPr="00291486">
        <w:rPr>
          <w:b/>
          <w:color w:val="0D0D0D" w:themeColor="text1" w:themeTint="F2"/>
          <w:sz w:val="28"/>
          <w:szCs w:val="28"/>
        </w:rPr>
        <w:t>0</w:t>
      </w:r>
      <w:r w:rsidRPr="00291486">
        <w:rPr>
          <w:b/>
          <w:color w:val="0D0D0D" w:themeColor="text1" w:themeTint="F2"/>
          <w:sz w:val="28"/>
          <w:szCs w:val="28"/>
        </w:rPr>
        <w:t>2</w:t>
      </w:r>
      <w:r w:rsidR="00EA7AC7" w:rsidRPr="00291486">
        <w:rPr>
          <w:b/>
          <w:color w:val="0D0D0D" w:themeColor="text1" w:themeTint="F2"/>
          <w:sz w:val="28"/>
          <w:szCs w:val="28"/>
        </w:rPr>
        <w:t>:</w:t>
      </w:r>
    </w:p>
    <w:p w14:paraId="369F1E47" w14:textId="77777777" w:rsidR="001135B8" w:rsidRPr="00291486" w:rsidRDefault="00000000" w:rsidP="00291486">
      <w:r w:rsidRPr="00291486">
        <w:t>Design a simple and meaningful logo for "Creative Tech Society." The logo should represent creativity, technology, teamwork, or innovation. It should be suitable for use on posters, certificates, social media pages, and event banners.</w:t>
      </w:r>
    </w:p>
    <w:p w14:paraId="3C5358D6" w14:textId="37951185" w:rsidR="00EA7AC7" w:rsidRPr="00291486" w:rsidRDefault="00EA7AC7" w:rsidP="00291486">
      <w:pPr>
        <w:pStyle w:val="ListParagraph"/>
        <w:numPr>
          <w:ilvl w:val="0"/>
          <w:numId w:val="10"/>
        </w:numPr>
        <w:rPr>
          <w:b/>
          <w:bCs/>
          <w:sz w:val="28"/>
          <w:szCs w:val="28"/>
        </w:rPr>
      </w:pPr>
      <w:r w:rsidRPr="00291486">
        <w:rPr>
          <w:b/>
          <w:bCs/>
          <w:sz w:val="28"/>
          <w:szCs w:val="28"/>
        </w:rPr>
        <w:t>LOGO:</w:t>
      </w:r>
    </w:p>
    <w:p w14:paraId="2C8F7831" w14:textId="77777777" w:rsidR="001135B8" w:rsidRDefault="00000000">
      <w:pPr>
        <w:jc w:val="center"/>
      </w:pPr>
      <w:r>
        <w:rPr>
          <w:noProof/>
        </w:rPr>
        <w:drawing>
          <wp:inline distT="0" distB="0" distL="0" distR="0" wp14:anchorId="75C34A91" wp14:editId="60108A85">
            <wp:extent cx="2011680" cy="20116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4_fixed.png"/>
                    <pic:cNvPicPr/>
                  </pic:nvPicPr>
                  <pic:blipFill>
                    <a:blip r:embed="rId8"/>
                    <a:stretch>
                      <a:fillRect/>
                    </a:stretch>
                  </pic:blipFill>
                  <pic:spPr>
                    <a:xfrm>
                      <a:off x="0" y="0"/>
                      <a:ext cx="2011680" cy="2011680"/>
                    </a:xfrm>
                    <a:prstGeom prst="rect">
                      <a:avLst/>
                    </a:prstGeom>
                  </pic:spPr>
                </pic:pic>
              </a:graphicData>
            </a:graphic>
          </wp:inline>
        </w:drawing>
      </w:r>
    </w:p>
    <w:p w14:paraId="1702AA66" w14:textId="77777777" w:rsidR="001135B8" w:rsidRDefault="001135B8"/>
    <w:p w14:paraId="5C4FC02D" w14:textId="0D34EE10" w:rsidR="001135B8" w:rsidRPr="00291486" w:rsidRDefault="00000000" w:rsidP="00291486">
      <w:pPr>
        <w:pStyle w:val="ListParagraph"/>
        <w:numPr>
          <w:ilvl w:val="0"/>
          <w:numId w:val="10"/>
        </w:numPr>
      </w:pPr>
      <w:r w:rsidRPr="00291486">
        <w:rPr>
          <w:b/>
          <w:bCs/>
          <w:sz w:val="28"/>
          <w:szCs w:val="28"/>
        </w:rPr>
        <w:t>QUESTION 3</w:t>
      </w:r>
      <w:r w:rsidRPr="00291486">
        <w:t xml:space="preserve">: </w:t>
      </w:r>
    </w:p>
    <w:p w14:paraId="7A8C763B" w14:textId="77777777" w:rsidR="001135B8" w:rsidRPr="00291486" w:rsidRDefault="00000000" w:rsidP="00291486">
      <w:r w:rsidRPr="00291486">
        <w:t>A startup named "</w:t>
      </w:r>
      <w:proofErr w:type="spellStart"/>
      <w:r w:rsidRPr="00291486">
        <w:t>GreenByte</w:t>
      </w:r>
      <w:proofErr w:type="spellEnd"/>
      <w:r w:rsidRPr="00291486">
        <w:t xml:space="preserve"> Solutions" is launching an awareness campaign titled "Save Energy, Save Future." The startup wants a poster to promote the campaign. Design a campaign poster with proper structure, clear message, readable text, a suitable green/environmental color scheme, balanced spacing, and professional alignment. Use relevant visual elements such as leaves, bulbs, earth, energy icons, or eco-friendly symbols.</w:t>
      </w:r>
    </w:p>
    <w:p w14:paraId="5D519A23" w14:textId="77777777" w:rsidR="00EA7AC7" w:rsidRPr="00291486" w:rsidRDefault="00EA7AC7" w:rsidP="00291486"/>
    <w:p w14:paraId="0B6A4B5B" w14:textId="4B6CA0DD" w:rsidR="00EA7AC7" w:rsidRPr="00291486" w:rsidRDefault="00EA7AC7" w:rsidP="00291486">
      <w:pPr>
        <w:pStyle w:val="ListParagraph"/>
        <w:numPr>
          <w:ilvl w:val="0"/>
          <w:numId w:val="10"/>
        </w:numPr>
        <w:rPr>
          <w:sz w:val="28"/>
          <w:szCs w:val="28"/>
        </w:rPr>
      </w:pPr>
      <w:r w:rsidRPr="00291486">
        <w:rPr>
          <w:b/>
          <w:bCs/>
          <w:sz w:val="28"/>
          <w:szCs w:val="28"/>
        </w:rPr>
        <w:t>DESIGN</w:t>
      </w:r>
      <w:r w:rsidRPr="00291486">
        <w:rPr>
          <w:sz w:val="28"/>
          <w:szCs w:val="28"/>
        </w:rPr>
        <w:t>:</w:t>
      </w:r>
    </w:p>
    <w:p w14:paraId="233D18CB" w14:textId="77777777" w:rsidR="001135B8" w:rsidRDefault="00000000">
      <w:pPr>
        <w:jc w:val="center"/>
      </w:pPr>
      <w:r>
        <w:rPr>
          <w:noProof/>
        </w:rPr>
        <w:lastRenderedPageBreak/>
        <w:drawing>
          <wp:inline distT="0" distB="0" distL="0" distR="0" wp14:anchorId="759EF53E" wp14:editId="75EAC532">
            <wp:extent cx="4123954" cy="58377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3_fixed.jpg"/>
                    <pic:cNvPicPr/>
                  </pic:nvPicPr>
                  <pic:blipFill>
                    <a:blip r:embed="rId9"/>
                    <a:stretch>
                      <a:fillRect/>
                    </a:stretch>
                  </pic:blipFill>
                  <pic:spPr>
                    <a:xfrm>
                      <a:off x="0" y="0"/>
                      <a:ext cx="4124854" cy="5838977"/>
                    </a:xfrm>
                    <a:prstGeom prst="rect">
                      <a:avLst/>
                    </a:prstGeom>
                  </pic:spPr>
                </pic:pic>
              </a:graphicData>
            </a:graphic>
          </wp:inline>
        </w:drawing>
      </w:r>
    </w:p>
    <w:p w14:paraId="79ECF5CA" w14:textId="77777777" w:rsidR="001135B8" w:rsidRDefault="001135B8"/>
    <w:p w14:paraId="129E429E" w14:textId="16628E7C" w:rsidR="001135B8" w:rsidRDefault="001135B8" w:rsidP="00EA7AC7"/>
    <w:sectPr w:rsidR="001135B8" w:rsidSect="00034616">
      <w:pgSz w:w="7370" w:h="15874"/>
      <w:pgMar w:top="454" w:right="454" w:bottom="454" w:left="45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5640C6"/>
    <w:multiLevelType w:val="hybridMultilevel"/>
    <w:tmpl w:val="13AE7B9A"/>
    <w:lvl w:ilvl="0" w:tplc="0409000B">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num w:numId="1" w16cid:durableId="1628969891">
    <w:abstractNumId w:val="8"/>
  </w:num>
  <w:num w:numId="2" w16cid:durableId="1530098596">
    <w:abstractNumId w:val="6"/>
  </w:num>
  <w:num w:numId="3" w16cid:durableId="1675449895">
    <w:abstractNumId w:val="5"/>
  </w:num>
  <w:num w:numId="4" w16cid:durableId="860514089">
    <w:abstractNumId w:val="4"/>
  </w:num>
  <w:num w:numId="5" w16cid:durableId="616252961">
    <w:abstractNumId w:val="7"/>
  </w:num>
  <w:num w:numId="6" w16cid:durableId="1504903993">
    <w:abstractNumId w:val="3"/>
  </w:num>
  <w:num w:numId="7" w16cid:durableId="1683898148">
    <w:abstractNumId w:val="2"/>
  </w:num>
  <w:num w:numId="8" w16cid:durableId="234320311">
    <w:abstractNumId w:val="1"/>
  </w:num>
  <w:num w:numId="9" w16cid:durableId="659312460">
    <w:abstractNumId w:val="0"/>
  </w:num>
  <w:num w:numId="10" w16cid:durableId="8659938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35B8"/>
    <w:rsid w:val="0015074B"/>
    <w:rsid w:val="00291486"/>
    <w:rsid w:val="0029639D"/>
    <w:rsid w:val="00326F90"/>
    <w:rsid w:val="00AA1D8D"/>
    <w:rsid w:val="00B47730"/>
    <w:rsid w:val="00CB0664"/>
    <w:rsid w:val="00EA7A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532C36"/>
  <w14:defaultImageDpi w14:val="300"/>
  <w15:docId w15:val="{B4CB9FC0-7126-422F-B9F8-58C7CE043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Syed Haider Imam Naqvi</cp:lastModifiedBy>
  <cp:revision>2</cp:revision>
  <dcterms:created xsi:type="dcterms:W3CDTF">2026-04-30T18:54:00Z</dcterms:created>
  <dcterms:modified xsi:type="dcterms:W3CDTF">2026-04-30T18:54:00Z</dcterms:modified>
  <cp:category/>
</cp:coreProperties>
</file>