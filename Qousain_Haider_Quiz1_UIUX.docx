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4ED95" w14:textId="77777777" w:rsidR="00AB5992" w:rsidRDefault="00000000">
      <w:pPr>
        <w:jc w:val="center"/>
      </w:pPr>
      <w:r>
        <w:rPr>
          <w:noProof/>
        </w:rPr>
        <w:drawing>
          <wp:inline distT="0" distB="0" distL="0" distR="0" wp14:anchorId="6A419E4E" wp14:editId="5171F9E8">
            <wp:extent cx="1875965" cy="1860331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jk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9239" cy="187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145C" w14:textId="77777777" w:rsidR="00F930EB" w:rsidRDefault="00F930EB">
      <w:pPr>
        <w:jc w:val="center"/>
      </w:pPr>
    </w:p>
    <w:p w14:paraId="7CDB647C" w14:textId="789A69B1" w:rsidR="00AB5992" w:rsidRPr="008C529D" w:rsidRDefault="00000000">
      <w:pPr>
        <w:jc w:val="center"/>
        <w:rPr>
          <w:sz w:val="40"/>
          <w:szCs w:val="40"/>
        </w:rPr>
      </w:pPr>
      <w:r w:rsidRPr="008C529D">
        <w:rPr>
          <w:b/>
          <w:sz w:val="40"/>
          <w:szCs w:val="40"/>
        </w:rPr>
        <w:t xml:space="preserve">The University of Azad Jammu &amp; Kashmir </w:t>
      </w:r>
    </w:p>
    <w:p w14:paraId="44CE3676" w14:textId="2B7D48BA" w:rsidR="00AB5992" w:rsidRPr="008C529D" w:rsidRDefault="00000000">
      <w:pPr>
        <w:jc w:val="center"/>
        <w:rPr>
          <w:sz w:val="40"/>
          <w:szCs w:val="40"/>
        </w:rPr>
      </w:pPr>
      <w:r w:rsidRPr="008C529D">
        <w:rPr>
          <w:b/>
          <w:sz w:val="40"/>
          <w:szCs w:val="40"/>
        </w:rPr>
        <w:t>Quiz 1</w:t>
      </w:r>
    </w:p>
    <w:p w14:paraId="360C1819" w14:textId="77777777" w:rsidR="00AB5992" w:rsidRPr="008C529D" w:rsidRDefault="00AB5992">
      <w:pPr>
        <w:rPr>
          <w:sz w:val="40"/>
          <w:szCs w:val="40"/>
        </w:rPr>
      </w:pPr>
    </w:p>
    <w:tbl>
      <w:tblPr>
        <w:tblStyle w:val="TableGrid"/>
        <w:tblW w:w="10340" w:type="dxa"/>
        <w:tblLook w:val="04A0" w:firstRow="1" w:lastRow="0" w:firstColumn="1" w:lastColumn="0" w:noHBand="0" w:noVBand="1"/>
      </w:tblPr>
      <w:tblGrid>
        <w:gridCol w:w="5170"/>
        <w:gridCol w:w="5170"/>
      </w:tblGrid>
      <w:tr w:rsidR="00AB5992" w:rsidRPr="008C529D" w14:paraId="42B54D99" w14:textId="77777777" w:rsidTr="008C529D">
        <w:trPr>
          <w:trHeight w:val="1250"/>
        </w:trPr>
        <w:tc>
          <w:tcPr>
            <w:tcW w:w="5170" w:type="dxa"/>
            <w:shd w:val="clear" w:color="auto" w:fill="D9EAF7"/>
          </w:tcPr>
          <w:p w14:paraId="090538A6" w14:textId="2787A6C1" w:rsidR="00AB5992" w:rsidRPr="008C529D" w:rsidRDefault="00000000">
            <w:pPr>
              <w:rPr>
                <w:sz w:val="40"/>
                <w:szCs w:val="40"/>
              </w:rPr>
            </w:pPr>
            <w:r w:rsidRPr="008C529D">
              <w:rPr>
                <w:sz w:val="40"/>
                <w:szCs w:val="40"/>
              </w:rPr>
              <w:t xml:space="preserve"> Name</w:t>
            </w:r>
          </w:p>
        </w:tc>
        <w:tc>
          <w:tcPr>
            <w:tcW w:w="5170" w:type="dxa"/>
          </w:tcPr>
          <w:p w14:paraId="285AE94F" w14:textId="77777777" w:rsidR="00AB5992" w:rsidRPr="008C529D" w:rsidRDefault="00000000">
            <w:pPr>
              <w:rPr>
                <w:sz w:val="40"/>
                <w:szCs w:val="40"/>
              </w:rPr>
            </w:pPr>
            <w:r w:rsidRPr="008C529D">
              <w:rPr>
                <w:sz w:val="40"/>
                <w:szCs w:val="40"/>
              </w:rPr>
              <w:t>Qousain Haider</w:t>
            </w:r>
          </w:p>
        </w:tc>
      </w:tr>
      <w:tr w:rsidR="00AB5992" w:rsidRPr="008C529D" w14:paraId="69B081CD" w14:textId="77777777" w:rsidTr="008C529D">
        <w:trPr>
          <w:trHeight w:val="1511"/>
        </w:trPr>
        <w:tc>
          <w:tcPr>
            <w:tcW w:w="5170" w:type="dxa"/>
            <w:shd w:val="clear" w:color="auto" w:fill="D9EAF7"/>
          </w:tcPr>
          <w:p w14:paraId="406EAE83" w14:textId="77777777" w:rsidR="00AB5992" w:rsidRPr="008C529D" w:rsidRDefault="00000000">
            <w:pPr>
              <w:rPr>
                <w:sz w:val="40"/>
                <w:szCs w:val="40"/>
              </w:rPr>
            </w:pPr>
            <w:r w:rsidRPr="008C529D">
              <w:rPr>
                <w:sz w:val="40"/>
                <w:szCs w:val="40"/>
              </w:rPr>
              <w:t>Roll Number</w:t>
            </w:r>
          </w:p>
        </w:tc>
        <w:tc>
          <w:tcPr>
            <w:tcW w:w="5170" w:type="dxa"/>
          </w:tcPr>
          <w:p w14:paraId="7129BFD0" w14:textId="77777777" w:rsidR="00AB5992" w:rsidRPr="008C529D" w:rsidRDefault="00000000">
            <w:pPr>
              <w:rPr>
                <w:sz w:val="40"/>
                <w:szCs w:val="40"/>
              </w:rPr>
            </w:pPr>
            <w:r w:rsidRPr="008C529D">
              <w:rPr>
                <w:sz w:val="40"/>
                <w:szCs w:val="40"/>
              </w:rPr>
              <w:t>2024-CET-13</w:t>
            </w:r>
          </w:p>
        </w:tc>
      </w:tr>
      <w:tr w:rsidR="00AB5992" w:rsidRPr="008C529D" w14:paraId="53AFC621" w14:textId="77777777" w:rsidTr="006B3BCF">
        <w:trPr>
          <w:trHeight w:val="821"/>
        </w:trPr>
        <w:tc>
          <w:tcPr>
            <w:tcW w:w="5170" w:type="dxa"/>
            <w:shd w:val="clear" w:color="auto" w:fill="D9EAF7"/>
          </w:tcPr>
          <w:p w14:paraId="33707D66" w14:textId="77777777" w:rsidR="00AB5992" w:rsidRPr="008C529D" w:rsidRDefault="00000000">
            <w:pPr>
              <w:rPr>
                <w:sz w:val="40"/>
                <w:szCs w:val="40"/>
              </w:rPr>
            </w:pPr>
            <w:r w:rsidRPr="008C529D">
              <w:rPr>
                <w:sz w:val="40"/>
                <w:szCs w:val="40"/>
              </w:rPr>
              <w:t>Semester</w:t>
            </w:r>
          </w:p>
        </w:tc>
        <w:tc>
          <w:tcPr>
            <w:tcW w:w="5170" w:type="dxa"/>
          </w:tcPr>
          <w:p w14:paraId="7D87896B" w14:textId="3F5280BC" w:rsidR="00AB5992" w:rsidRPr="008C529D" w:rsidRDefault="00000000">
            <w:pPr>
              <w:rPr>
                <w:sz w:val="40"/>
                <w:szCs w:val="40"/>
              </w:rPr>
            </w:pPr>
            <w:r w:rsidRPr="008C529D">
              <w:rPr>
                <w:sz w:val="40"/>
                <w:szCs w:val="40"/>
              </w:rPr>
              <w:t xml:space="preserve">4th </w:t>
            </w:r>
          </w:p>
        </w:tc>
      </w:tr>
      <w:tr w:rsidR="00AB5992" w:rsidRPr="008C529D" w14:paraId="1FF14E5F" w14:textId="77777777" w:rsidTr="006B3BCF">
        <w:trPr>
          <w:trHeight w:val="772"/>
        </w:trPr>
        <w:tc>
          <w:tcPr>
            <w:tcW w:w="5170" w:type="dxa"/>
            <w:shd w:val="clear" w:color="auto" w:fill="D9EAF7"/>
          </w:tcPr>
          <w:p w14:paraId="1950CE5C" w14:textId="77777777" w:rsidR="00AB5992" w:rsidRPr="008C529D" w:rsidRDefault="00000000">
            <w:pPr>
              <w:rPr>
                <w:sz w:val="40"/>
                <w:szCs w:val="40"/>
              </w:rPr>
            </w:pPr>
            <w:r w:rsidRPr="008C529D">
              <w:rPr>
                <w:sz w:val="40"/>
                <w:szCs w:val="40"/>
              </w:rPr>
              <w:t>Date</w:t>
            </w:r>
          </w:p>
        </w:tc>
        <w:tc>
          <w:tcPr>
            <w:tcW w:w="5170" w:type="dxa"/>
          </w:tcPr>
          <w:p w14:paraId="4C096840" w14:textId="2DF057BC" w:rsidR="00AB5992" w:rsidRPr="008C529D" w:rsidRDefault="00000000">
            <w:pPr>
              <w:rPr>
                <w:sz w:val="40"/>
                <w:szCs w:val="40"/>
              </w:rPr>
            </w:pPr>
            <w:r w:rsidRPr="008C529D">
              <w:rPr>
                <w:sz w:val="40"/>
                <w:szCs w:val="40"/>
              </w:rPr>
              <w:t>15-05-26</w:t>
            </w:r>
          </w:p>
        </w:tc>
      </w:tr>
      <w:tr w:rsidR="00AB5992" w:rsidRPr="008C529D" w14:paraId="351B4AA3" w14:textId="77777777" w:rsidTr="008C529D">
        <w:trPr>
          <w:trHeight w:val="395"/>
        </w:trPr>
        <w:tc>
          <w:tcPr>
            <w:tcW w:w="5170" w:type="dxa"/>
            <w:shd w:val="clear" w:color="auto" w:fill="D9EAF7"/>
          </w:tcPr>
          <w:p w14:paraId="0758544D" w14:textId="6BF6BED3" w:rsidR="00AB5992" w:rsidRPr="008C529D" w:rsidRDefault="008C529D">
            <w:pPr>
              <w:rPr>
                <w:sz w:val="40"/>
                <w:szCs w:val="40"/>
              </w:rPr>
            </w:pPr>
            <w:r w:rsidRPr="008C529D">
              <w:rPr>
                <w:sz w:val="40"/>
                <w:szCs w:val="40"/>
              </w:rPr>
              <w:t>COURSE</w:t>
            </w:r>
          </w:p>
        </w:tc>
        <w:tc>
          <w:tcPr>
            <w:tcW w:w="5170" w:type="dxa"/>
          </w:tcPr>
          <w:p w14:paraId="62A6D3E1" w14:textId="7C29B10D" w:rsidR="00AB5992" w:rsidRPr="008C529D" w:rsidRDefault="008C529D">
            <w:pPr>
              <w:rPr>
                <w:sz w:val="40"/>
                <w:szCs w:val="40"/>
              </w:rPr>
            </w:pPr>
            <w:r w:rsidRPr="008C529D">
              <w:rPr>
                <w:sz w:val="40"/>
                <w:szCs w:val="40"/>
              </w:rPr>
              <w:t>GRAPHIC DESIGN/UI-UX</w:t>
            </w:r>
          </w:p>
        </w:tc>
      </w:tr>
      <w:tr w:rsidR="00AB5992" w:rsidRPr="008C529D" w14:paraId="50BC7782" w14:textId="77777777" w:rsidTr="008C529D">
        <w:trPr>
          <w:trHeight w:val="109"/>
        </w:trPr>
        <w:tc>
          <w:tcPr>
            <w:tcW w:w="5170" w:type="dxa"/>
            <w:shd w:val="clear" w:color="auto" w:fill="D9EAF7"/>
          </w:tcPr>
          <w:p w14:paraId="730B1844" w14:textId="77777777" w:rsidR="00AB5992" w:rsidRPr="008C529D" w:rsidRDefault="00000000">
            <w:pPr>
              <w:rPr>
                <w:sz w:val="40"/>
                <w:szCs w:val="40"/>
              </w:rPr>
            </w:pPr>
            <w:r w:rsidRPr="008C529D">
              <w:rPr>
                <w:sz w:val="40"/>
                <w:szCs w:val="40"/>
              </w:rPr>
              <w:t>Question</w:t>
            </w:r>
          </w:p>
        </w:tc>
        <w:tc>
          <w:tcPr>
            <w:tcW w:w="5170" w:type="dxa"/>
          </w:tcPr>
          <w:p w14:paraId="0BAEECBB" w14:textId="77777777" w:rsidR="00AB5992" w:rsidRPr="008C529D" w:rsidRDefault="00000000">
            <w:pPr>
              <w:rPr>
                <w:sz w:val="40"/>
                <w:szCs w:val="40"/>
              </w:rPr>
            </w:pPr>
            <w:r w:rsidRPr="008C529D">
              <w:rPr>
                <w:sz w:val="40"/>
                <w:szCs w:val="40"/>
              </w:rPr>
              <w:t>Design a low-fidelity wireframe for a mobile app login screen.</w:t>
            </w:r>
          </w:p>
        </w:tc>
      </w:tr>
    </w:tbl>
    <w:p w14:paraId="69418B31" w14:textId="77777777" w:rsidR="00AB5992" w:rsidRPr="008C529D" w:rsidRDefault="00AB5992">
      <w:pPr>
        <w:rPr>
          <w:sz w:val="40"/>
          <w:szCs w:val="40"/>
        </w:rPr>
      </w:pPr>
    </w:p>
    <w:p w14:paraId="11B4EB10" w14:textId="77777777" w:rsidR="006B3BCF" w:rsidRPr="008C529D" w:rsidRDefault="006B3BCF">
      <w:pPr>
        <w:rPr>
          <w:b/>
          <w:sz w:val="40"/>
          <w:szCs w:val="40"/>
        </w:rPr>
      </w:pPr>
    </w:p>
    <w:p w14:paraId="71349EEE" w14:textId="77777777" w:rsidR="006B3BCF" w:rsidRDefault="006B3BCF">
      <w:pPr>
        <w:rPr>
          <w:b/>
        </w:rPr>
      </w:pPr>
    </w:p>
    <w:p w14:paraId="28B4A941" w14:textId="77777777" w:rsidR="008C529D" w:rsidRDefault="008C529D" w:rsidP="008C529D">
      <w:pPr>
        <w:rPr>
          <w:b/>
        </w:rPr>
      </w:pPr>
    </w:p>
    <w:p w14:paraId="4F71D3D3" w14:textId="471C6DFF" w:rsidR="00AB5992" w:rsidRPr="006B3BCF" w:rsidRDefault="00000000" w:rsidP="008C529D">
      <w:pPr>
        <w:rPr>
          <w:sz w:val="28"/>
          <w:szCs w:val="28"/>
        </w:rPr>
      </w:pPr>
      <w:r w:rsidRPr="008C529D">
        <w:rPr>
          <w:b/>
          <w:sz w:val="40"/>
          <w:szCs w:val="40"/>
        </w:rPr>
        <w:t>Quiz</w:t>
      </w:r>
      <w:r w:rsidR="006B3BCF" w:rsidRPr="008C529D">
        <w:rPr>
          <w:b/>
          <w:sz w:val="40"/>
          <w:szCs w:val="40"/>
        </w:rPr>
        <w:t xml:space="preserve"> solution</w:t>
      </w:r>
      <w:r w:rsidR="006B3BCF">
        <w:rPr>
          <w:b/>
          <w:sz w:val="32"/>
        </w:rPr>
        <w:t>:</w:t>
      </w:r>
    </w:p>
    <w:p w14:paraId="67275E41" w14:textId="6AC0EA24" w:rsidR="00AB5992" w:rsidRPr="006B3BCF" w:rsidRDefault="008C529D">
      <w:pPr>
        <w:rPr>
          <w:sz w:val="28"/>
          <w:szCs w:val="28"/>
        </w:rPr>
      </w:pPr>
      <w:r w:rsidRPr="008C529D">
        <w:rPr>
          <w:b/>
          <w:sz w:val="32"/>
          <w:szCs w:val="32"/>
        </w:rPr>
        <w:sym w:font="Wingdings" w:char="F0E0"/>
      </w:r>
      <w:r w:rsidR="00000000" w:rsidRPr="006B3BCF">
        <w:rPr>
          <w:b/>
          <w:sz w:val="32"/>
          <w:szCs w:val="32"/>
        </w:rPr>
        <w:t>Question:</w:t>
      </w:r>
      <w:r w:rsidR="00000000">
        <w:rPr>
          <w:b/>
        </w:rPr>
        <w:t xml:space="preserve"> </w:t>
      </w:r>
      <w:r w:rsidR="00000000" w:rsidRPr="006B3BCF">
        <w:rPr>
          <w:sz w:val="28"/>
          <w:szCs w:val="28"/>
        </w:rPr>
        <w:t>Design a low-fidelity wireframe for a mobile app login screen and explain how it improves user experience.</w:t>
      </w:r>
    </w:p>
    <w:p w14:paraId="6C57DA13" w14:textId="77777777" w:rsidR="00AB5992" w:rsidRDefault="00000000">
      <w:pPr>
        <w:jc w:val="center"/>
        <w:rPr>
          <w:b/>
          <w:sz w:val="32"/>
          <w:szCs w:val="32"/>
        </w:rPr>
      </w:pPr>
      <w:r w:rsidRPr="008C529D">
        <w:rPr>
          <w:b/>
          <w:sz w:val="32"/>
          <w:szCs w:val="32"/>
        </w:rPr>
        <w:t>Low-Fidelity Wireframe</w:t>
      </w:r>
    </w:p>
    <w:p w14:paraId="51946B56" w14:textId="4833442B" w:rsidR="00F930EB" w:rsidRPr="008C529D" w:rsidRDefault="00F930EB">
      <w:pPr>
        <w:jc w:val="center"/>
        <w:rPr>
          <w:sz w:val="32"/>
          <w:szCs w:val="32"/>
        </w:rPr>
      </w:pPr>
    </w:p>
    <w:p w14:paraId="0155EB6A" w14:textId="48C819AE" w:rsidR="00AB5992" w:rsidRDefault="00F930EB" w:rsidP="008C529D">
      <w:pPr>
        <w:jc w:val="center"/>
      </w:pPr>
      <w:r>
        <w:rPr>
          <w:noProof/>
        </w:rPr>
        <w:drawing>
          <wp:inline distT="0" distB="0" distL="0" distR="0" wp14:anchorId="1283B578" wp14:editId="3C69D246">
            <wp:extent cx="4745420" cy="6171530"/>
            <wp:effectExtent l="0" t="0" r="0" b="1270"/>
            <wp:docPr id="18609408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572" cy="6175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4F32F" w14:textId="324C5554" w:rsidR="00AB5992" w:rsidRDefault="00AB5992">
      <w:pPr>
        <w:jc w:val="center"/>
      </w:pPr>
    </w:p>
    <w:p w14:paraId="60FFBDBF" w14:textId="77777777" w:rsidR="008C529D" w:rsidRDefault="008C529D">
      <w:pPr>
        <w:rPr>
          <w:b/>
        </w:rPr>
      </w:pPr>
    </w:p>
    <w:p w14:paraId="0DB110D3" w14:textId="061F2CD7" w:rsidR="00AB5992" w:rsidRPr="008C529D" w:rsidRDefault="00000000">
      <w:pPr>
        <w:rPr>
          <w:rFonts w:ascii="Arial" w:hAnsi="Arial" w:cs="Arial"/>
          <w:sz w:val="32"/>
          <w:szCs w:val="32"/>
        </w:rPr>
      </w:pPr>
      <w:r w:rsidRPr="008C529D">
        <w:rPr>
          <w:rFonts w:ascii="Arial" w:hAnsi="Arial" w:cs="Arial"/>
          <w:b/>
          <w:sz w:val="32"/>
          <w:szCs w:val="32"/>
        </w:rPr>
        <w:t>UX Explanation</w:t>
      </w:r>
    </w:p>
    <w:p w14:paraId="5CDF2BDF" w14:textId="77777777" w:rsidR="00AB5992" w:rsidRPr="008C529D" w:rsidRDefault="00000000">
      <w:pPr>
        <w:pStyle w:val="ListBullet"/>
        <w:rPr>
          <w:rFonts w:ascii="Arial" w:hAnsi="Arial" w:cs="Arial"/>
          <w:sz w:val="32"/>
          <w:szCs w:val="32"/>
        </w:rPr>
      </w:pPr>
      <w:r w:rsidRPr="008C529D">
        <w:rPr>
          <w:rFonts w:ascii="Arial" w:hAnsi="Arial" w:cs="Arial"/>
          <w:sz w:val="32"/>
          <w:szCs w:val="32"/>
        </w:rPr>
        <w:t>I placed the logo and title at the top so the screen feels familiar as soon as the user opens it.</w:t>
      </w:r>
    </w:p>
    <w:p w14:paraId="78A2E3D9" w14:textId="77777777" w:rsidR="00AB5992" w:rsidRPr="008C529D" w:rsidRDefault="00000000">
      <w:pPr>
        <w:pStyle w:val="ListBullet"/>
        <w:rPr>
          <w:rFonts w:ascii="Arial" w:hAnsi="Arial" w:cs="Arial"/>
          <w:sz w:val="32"/>
          <w:szCs w:val="32"/>
        </w:rPr>
      </w:pPr>
      <w:r w:rsidRPr="008C529D">
        <w:rPr>
          <w:rFonts w:ascii="Arial" w:hAnsi="Arial" w:cs="Arial"/>
          <w:sz w:val="32"/>
          <w:szCs w:val="32"/>
        </w:rPr>
        <w:t>The input fields are large and easy to scan, which helps a new user understand where to type without confusion.</w:t>
      </w:r>
    </w:p>
    <w:p w14:paraId="1C0BF3DF" w14:textId="77777777" w:rsidR="00AB5992" w:rsidRPr="008C529D" w:rsidRDefault="00000000">
      <w:pPr>
        <w:pStyle w:val="ListBullet"/>
        <w:rPr>
          <w:rFonts w:ascii="Arial" w:hAnsi="Arial" w:cs="Arial"/>
          <w:sz w:val="32"/>
          <w:szCs w:val="32"/>
        </w:rPr>
      </w:pPr>
      <w:r w:rsidRPr="008C529D">
        <w:rPr>
          <w:rFonts w:ascii="Arial" w:hAnsi="Arial" w:cs="Arial"/>
          <w:sz w:val="32"/>
          <w:szCs w:val="32"/>
        </w:rPr>
        <w:t>The login button is centered and more visible, so the main action is easy to find quickly.</w:t>
      </w:r>
    </w:p>
    <w:p w14:paraId="11976531" w14:textId="77777777" w:rsidR="00AB5992" w:rsidRPr="008C529D" w:rsidRDefault="00000000">
      <w:pPr>
        <w:pStyle w:val="ListBullet"/>
        <w:rPr>
          <w:rFonts w:ascii="Arial" w:hAnsi="Arial" w:cs="Arial"/>
          <w:sz w:val="32"/>
          <w:szCs w:val="32"/>
        </w:rPr>
      </w:pPr>
      <w:r w:rsidRPr="008C529D">
        <w:rPr>
          <w:rFonts w:ascii="Arial" w:hAnsi="Arial" w:cs="Arial"/>
          <w:sz w:val="32"/>
          <w:szCs w:val="32"/>
        </w:rPr>
        <w:t>Forgot password and sign-up options are also included, which supports both returning and new users in a simple way.</w:t>
      </w:r>
    </w:p>
    <w:p w14:paraId="5BC9DD74" w14:textId="42B4A16B" w:rsidR="00AB5992" w:rsidRDefault="00F930EB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</w:t>
      </w:r>
    </w:p>
    <w:p w14:paraId="18BEF0D5" w14:textId="1E298451" w:rsidR="00F930EB" w:rsidRDefault="00F930EB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ANOTHER DESIGN: </w:t>
      </w:r>
    </w:p>
    <w:p w14:paraId="755EC211" w14:textId="6D2661C7" w:rsidR="00F930EB" w:rsidRPr="00F930EB" w:rsidRDefault="00F930EB">
      <w:pPr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8B23787" wp14:editId="52C088F2">
            <wp:extent cx="3300973" cy="4335517"/>
            <wp:effectExtent l="0" t="0" r="0" b="8255"/>
            <wp:docPr id="4454879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814" cy="4349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30EB" w:rsidRPr="00F930E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14300">
    <w:abstractNumId w:val="8"/>
  </w:num>
  <w:num w:numId="2" w16cid:durableId="319433863">
    <w:abstractNumId w:val="6"/>
  </w:num>
  <w:num w:numId="3" w16cid:durableId="1147429128">
    <w:abstractNumId w:val="5"/>
  </w:num>
  <w:num w:numId="4" w16cid:durableId="982470271">
    <w:abstractNumId w:val="4"/>
  </w:num>
  <w:num w:numId="5" w16cid:durableId="555164710">
    <w:abstractNumId w:val="7"/>
  </w:num>
  <w:num w:numId="6" w16cid:durableId="972906467">
    <w:abstractNumId w:val="3"/>
  </w:num>
  <w:num w:numId="7" w16cid:durableId="292519513">
    <w:abstractNumId w:val="2"/>
  </w:num>
  <w:num w:numId="8" w16cid:durableId="738476740">
    <w:abstractNumId w:val="1"/>
  </w:num>
  <w:num w:numId="9" w16cid:durableId="514272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3BCF"/>
    <w:rsid w:val="008C529D"/>
    <w:rsid w:val="00932CBA"/>
    <w:rsid w:val="00AA1D8D"/>
    <w:rsid w:val="00AB5992"/>
    <w:rsid w:val="00B47730"/>
    <w:rsid w:val="00CB0664"/>
    <w:rsid w:val="00F930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125A4"/>
  <w14:defaultImageDpi w14:val="300"/>
  <w15:docId w15:val="{23A41C7E-8F8A-492F-9356-4ACBF00B4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Haider Imam Naqvi</cp:lastModifiedBy>
  <cp:revision>2</cp:revision>
  <dcterms:created xsi:type="dcterms:W3CDTF">2026-05-16T04:55:00Z</dcterms:created>
  <dcterms:modified xsi:type="dcterms:W3CDTF">2026-05-16T04:55:00Z</dcterms:modified>
  <cp:category/>
</cp:coreProperties>
</file>